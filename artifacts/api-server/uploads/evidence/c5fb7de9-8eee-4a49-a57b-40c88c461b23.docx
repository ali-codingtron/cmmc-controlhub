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F3C5" w14:textId="77777777" w:rsidR="001F2A64" w:rsidRDefault="00000000">
      <w:pPr>
        <w:pStyle w:val="Title"/>
      </w:pPr>
      <w:r>
        <w:t>System Use Notification (Logon Banner)</w:t>
      </w:r>
    </w:p>
    <w:p w14:paraId="646AD156" w14:textId="77777777" w:rsidR="001F2A64" w:rsidRDefault="00000000">
      <w:r>
        <w:t>Date: 2026-04-13</w:t>
      </w:r>
    </w:p>
    <w:p w14:paraId="70EDCB59" w14:textId="77777777" w:rsidR="001F2A64" w:rsidRDefault="00000000">
      <w:r>
        <w:t>Owner: Joseph Murray Admin</w:t>
      </w:r>
    </w:p>
    <w:p w14:paraId="6D9EFFE1" w14:textId="77777777" w:rsidR="001F2A64" w:rsidRDefault="00000000">
      <w:pPr>
        <w:pStyle w:val="Heading1"/>
      </w:pPr>
      <w:r>
        <w:t>Approved Banner Text</w:t>
      </w:r>
    </w:p>
    <w:p w14:paraId="07CB3FF8" w14:textId="73988395" w:rsidR="001F2A64" w:rsidRDefault="00F5431F">
      <w:r w:rsidRPr="00F5431F">
        <w:t>WARNING: Authorized Use Only</w:t>
      </w:r>
      <w:r>
        <w:t xml:space="preserve">. </w:t>
      </w:r>
      <w:r w:rsidRPr="00F5431F">
        <w:t>This system is for authorized use only. Individuals using this computer system without authority, or in excess of their authority, are subject to having all of their activities on this system monitored and recorded. By using this system, you consent to such monitoring and recording. Unauthorized use may result in disciplinary action and/or civil and criminal penalties. If you do not agree to these conditions, log off immediately.</w:t>
      </w:r>
    </w:p>
    <w:p w14:paraId="1B61CFDB" w14:textId="77777777" w:rsidR="001F2A64" w:rsidRDefault="00000000">
      <w:pPr>
        <w:pStyle w:val="Heading1"/>
      </w:pPr>
      <w:r>
        <w:t>Implementation</w:t>
      </w:r>
    </w:p>
    <w:p w14:paraId="126FD855" w14:textId="77777777" w:rsidR="001F2A64" w:rsidRDefault="00000000">
      <w:r>
        <w:t>This notice is displayed at system login and must be acknowledged prior to access.</w:t>
      </w:r>
    </w:p>
    <w:p w14:paraId="67CAEB33" w14:textId="77777777" w:rsidR="001F2A64" w:rsidRDefault="00000000">
      <w:pPr>
        <w:pStyle w:val="Heading1"/>
      </w:pPr>
      <w:r>
        <w:t>Compliance</w:t>
      </w:r>
    </w:p>
    <w:p w14:paraId="6EADF7D0" w14:textId="77777777" w:rsidR="001F2A64" w:rsidRDefault="00000000">
      <w:r>
        <w:t>Supports CMMC control 3.1.9.</w:t>
      </w:r>
    </w:p>
    <w:sectPr w:rsidR="001F2A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922460">
    <w:abstractNumId w:val="8"/>
  </w:num>
  <w:num w:numId="2" w16cid:durableId="971323942">
    <w:abstractNumId w:val="6"/>
  </w:num>
  <w:num w:numId="3" w16cid:durableId="273175264">
    <w:abstractNumId w:val="5"/>
  </w:num>
  <w:num w:numId="4" w16cid:durableId="1077824918">
    <w:abstractNumId w:val="4"/>
  </w:num>
  <w:num w:numId="5" w16cid:durableId="1438452674">
    <w:abstractNumId w:val="7"/>
  </w:num>
  <w:num w:numId="6" w16cid:durableId="2106261937">
    <w:abstractNumId w:val="3"/>
  </w:num>
  <w:num w:numId="7" w16cid:durableId="689525924">
    <w:abstractNumId w:val="2"/>
  </w:num>
  <w:num w:numId="8" w16cid:durableId="354506472">
    <w:abstractNumId w:val="1"/>
  </w:num>
  <w:num w:numId="9" w16cid:durableId="1494639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A64"/>
    <w:rsid w:val="0029639D"/>
    <w:rsid w:val="00326F90"/>
    <w:rsid w:val="007463BA"/>
    <w:rsid w:val="00AA1D8D"/>
    <w:rsid w:val="00B47730"/>
    <w:rsid w:val="00CB0664"/>
    <w:rsid w:val="00F54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63D96"/>
  <w14:defaultImageDpi w14:val="300"/>
  <w15:docId w15:val="{E4FEB96D-E423-4648-A617-DBB927497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2A429119A99040B88E4EBC1227F464" ma:contentTypeVersion="10" ma:contentTypeDescription="Create a new document." ma:contentTypeScope="" ma:versionID="a208ff4b98b2fe96772352d2f250328e">
  <xsd:schema xmlns:xsd="http://www.w3.org/2001/XMLSchema" xmlns:xs="http://www.w3.org/2001/XMLSchema" xmlns:p="http://schemas.microsoft.com/office/2006/metadata/properties" xmlns:ns2="d8763089-b498-42d0-8ea7-eb06d115309e" xmlns:ns3="da9b92a1-e015-4d14-9aad-4a443b613495" targetNamespace="http://schemas.microsoft.com/office/2006/metadata/properties" ma:root="true" ma:fieldsID="749c1b197f838d50d38b07dde147e6df" ns2:_="" ns3:_="">
    <xsd:import namespace="d8763089-b498-42d0-8ea7-eb06d115309e"/>
    <xsd:import namespace="da9b92a1-e015-4d14-9aad-4a443b6134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63089-b498-42d0-8ea7-eb06d1153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7f12aa-ab8d-4878-8156-a71aa295f1c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b92a1-e015-4d14-9aad-4a443b6134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5414c7-9726-4009-a603-9ebb48c2dde6}" ma:internalName="TaxCatchAll" ma:showField="CatchAllData" ma:web="da9b92a1-e015-4d14-9aad-4a443b6134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763089-b498-42d0-8ea7-eb06d115309e">
      <Terms xmlns="http://schemas.microsoft.com/office/infopath/2007/PartnerControls"/>
    </lcf76f155ced4ddcb4097134ff3c332f>
    <TaxCatchAll xmlns="da9b92a1-e015-4d14-9aad-4a443b61349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AC8A27-784F-4440-AF4A-789B2AB2AA61}"/>
</file>

<file path=customXml/itemProps3.xml><?xml version="1.0" encoding="utf-8"?>
<ds:datastoreItem xmlns:ds="http://schemas.openxmlformats.org/officeDocument/2006/customXml" ds:itemID="{E270918E-330E-4F4E-85A3-30790A27C79A}"/>
</file>

<file path=customXml/itemProps4.xml><?xml version="1.0" encoding="utf-8"?>
<ds:datastoreItem xmlns:ds="http://schemas.openxmlformats.org/officeDocument/2006/customXml" ds:itemID="{C5F84A84-5707-499A-BCF3-3BFB44F27934}"/>
</file>

<file path=docProps/app.xml><?xml version="1.0" encoding="utf-8"?>
<Properties xmlns="http://schemas.openxmlformats.org/officeDocument/2006/extended-properties" xmlns:vt="http://schemas.openxmlformats.org/officeDocument/2006/docPropsVTypes">
  <Template>Normal.dotm</Template>
  <TotalTime>3</TotalTime>
  <Pages>1</Pages>
  <Words>102</Words>
  <Characters>604</Characters>
  <DocSecurity>0</DocSecurity>
  <Lines>15</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2026-04-13T19:06:00Z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0x010100712A429119A99040B88E4EBC1227F464</vt:lpwstr>
  </property>
</Properties>
</file>